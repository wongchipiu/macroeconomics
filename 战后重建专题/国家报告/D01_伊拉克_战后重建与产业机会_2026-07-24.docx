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9A6B16"/>
          <w:sz w:val="22"/>
        </w:rPr>
        <w:t>D01  战后重建国家专题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60"/>
        </w:rPr>
        <w:t>伊拉克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1F4D78"/>
          <w:sz w:val="30"/>
        </w:rPr>
        <w:t>经济建设、重建资金与全球产业机会</w:t>
      </w:r>
    </w:p>
    <w:p>
      <w:pPr>
        <w:spacing w:after="560"/>
        <w:jc w:val="center"/>
      </w:pPr>
      <w:r>
        <w:rPr>
          <w:rFonts w:ascii="Calibri" w:hAnsi="Calibri" w:eastAsia="Microsoft YaHei"/>
          <w:b w:val="0"/>
          <w:i/>
          <w:color w:val="667085"/>
          <w:sz w:val="21"/>
        </w:rPr>
        <w:t>从应急修复转向交通走廊、天然气、电网和产业多元化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0B2545"/>
          <w:sz w:val="22"/>
        </w:rPr>
        <w:t>资料截止：2026年7月24日</w:t>
      </w:r>
    </w:p>
    <w:p>
      <w:pPr>
        <w:spacing w:after="12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设计体系：compact_reference_guide｜证据分级：A 已确认 / B 官方管线 / C 能力匹配</w:t>
      </w:r>
    </w:p>
    <w:p>
      <w:pPr>
        <w:spacing w:before="900" w:after="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研究用途：跨国产业扫描、项目获取与风险监测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一句话判断：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五国中项目可见度较高，但财政对油价高度敏感。最可执行的机会不是泛化的“重建”，而是世行铁路走廊、法奥港—发展之路、天然气减排与电网升级的分包、设备和长期运维。</w:t>
      </w:r>
    </w:p>
    <w:p>
      <w:pPr>
        <w:pStyle w:val="Heading2"/>
      </w:pPr>
      <w:r>
        <w:t>五项核心判断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美国参与最深：2003年美军主导入侵，2014年后又主导打击“伊斯兰国”；当前关系正从多国联军任务转向双边安全与经济联系。[S1][S2]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2025年前九个月GDP同比下降2.4%，非油增长仅1.5%；财政空间受油价、公共工资和欠款约束，项目付款不能只看预算批复。[S3][S4]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世行铁路现代化项目9.30亿美元、2026年交通经济走廊项目9亿美元，为国际竞争性采购提供了相对清晰的入口。[S5][S6]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GE Vernova、TotalEnergies、Daewoo E&amp;C等已有A类项目证据；进入策略应围绕既有主承包商、融资机构和国有买方，而非孤立设点。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未来12—36个月最值得追踪的是铁路大包落地、法奥港联运、天然气替代进口、电网计量与配电降损，以及政府欠款和银行改革。</w:t>
      </w:r>
    </w:p>
    <w:p>
      <w:pPr>
        <w:pStyle w:val="Heading2"/>
      </w:pPr>
      <w:r>
        <w:t>市场进入评分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500"/>
        <w:gridCol w:w="2100"/>
        <w:gridCol w:w="1000"/>
        <w:gridCol w:w="47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维度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当前判断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评分/5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含义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商业可进入性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可进入，需项目化筛选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3.5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多边采购和大型能源项目可见；地方政治与付款差异大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资金清晰度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中等偏高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3.5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世行管线清晰，财政预算项目易受油价与欠款挤压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付款可控性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中等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2.5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优先多边资金、信用证、ECA或里程碑付款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安全与执行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地区差异显著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2.5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巴格达、巴士拉、库区与北部项目需分别评估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制裁/合规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可管理但筛查复杂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3.0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需核验民兵关联、受益所有人、银行与再出口路径</w:t>
            </w:r>
          </w:p>
        </w:tc>
      </w:tr>
    </w:tbl>
    <w:p>
      <w:pPr>
        <w:spacing w:before="0" w:after="40" w:line="240" w:lineRule="auto"/>
      </w:pP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阅读口径：本报告把“国家存在巨大重建需求”与“企业今天可以签约、收款、退出”严格分开。A/B/C等级只描述证据成熟度，不等同于信用评级或投资建议。</w:t>
      </w:r>
    </w:p>
    <w:p>
      <w:r>
        <w:br w:type="page"/>
      </w:r>
    </w:p>
    <w:p>
      <w:pPr>
        <w:pStyle w:val="Heading1"/>
      </w:pPr>
      <w:r>
        <w:t>1. 战争轨迹、美国角色与当前权力结构</w:t>
      </w:r>
    </w:p>
    <w:p>
      <w:pPr>
        <w:pStyle w:val="Heading2"/>
      </w:pPr>
      <w:r>
        <w:t>关键时间线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250"/>
        <w:gridCol w:w="2750"/>
        <w:gridCol w:w="2500"/>
        <w:gridCol w:w="2860"/>
      </w:tblGrid>
      <w:tr>
        <w:trPr>
          <w:tblHeader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时期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事件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美国参与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对重建格局的影响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2003—2011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美英联军入侵、占领与反叛乱；国家机构重构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美军主导“伊拉克自由行动”，并投入大规模重建资金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电力、水务、港口、学校等得到修复，但制度碎片化与腐败风险延续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2011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美军大规模撤离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“新曙光行动”结束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安全责任移交，遗留设施运维和治理能力不足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2014—2018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“伊斯兰国”占领摩苏尔等地，随后失去主要领土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美国主导“坚定决心行动”，提供空袭、情报、训练与装备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北部和西部形成二次破坏与回迁重建需求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2019—2024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抗议、政府更迭、地区冲突外溢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保留反恐与顾问角色；美伊讨论任务转型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资本开支与公共服务仍受政治周期影响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2025—2026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多国联军任务分阶段结束，双边合作延续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美国不等同于完全撤出，转向双边顾问和安全合作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项目机会转向交通、能源、金融数字化和私营部门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当前政治与安全结构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联邦政府掌握预算、石油和全国性基础设施；库尔德斯坦地区拥有独立的商业与安全结构，合同、税务和付款路径不能混同。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国家安全总体改善，但民兵体系、跨境冲突和北部残余恐怖主义风险仍会影响保险、物流和人员轮换。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大型项目通常涉及部委、国企、省级政府、宗教/政治网络及国际融资方，多重签批增加变更、索赔和合规成本。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商业边界：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只把已进入融资、采购、合同或可核验实施阶段的项目计入可执行管线；“发展之路”等宏大规划若无分包、融资和招标节点，只列为B级观察。</w:t>
      </w:r>
    </w:p>
    <w:p>
      <w:r>
        <w:br w:type="page"/>
      </w:r>
    </w:p>
    <w:p>
      <w:pPr>
        <w:pStyle w:val="Heading1"/>
      </w:pPr>
      <w:r>
        <w:t>2. 宏观经济、财政与重建约束</w:t>
      </w:r>
    </w:p>
    <w:p>
      <w:pPr>
        <w:pStyle w:val="Heading2"/>
      </w:pPr>
      <w:r>
        <w:t>最新宏观快照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指标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最新读数/判断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研究含义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实际增长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2025年前九个月GDP同比-2.4%；油气GDP-5.7%，非油GDP+1.5% [S3]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油价与OPEC+配额直接影响政府支出和承包商现金流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非油增长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IMF估计2024年2.5%，2025年约1% [S4]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消费和政府投资放缓，私营部门不能替代财政脉冲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财政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2024年赤字约占GDP 4.2%，国内欠款约14万亿第纳尔 [S4]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预算中标不等于及时回款，应设置付款保障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外汇储备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2024年底约1003亿美元、覆盖12个月以上进口 [S4]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外部缓冲较强，但油价下跌会压缩储备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经济结构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石油约占绝大部分出口与政府收入；公共工资刚性高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非油资本开支最容易在紧缩时被延后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发展金融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截至2025年10月世行10个活跃项目、承诺22.4亿美元 [S3]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交通、能源、水务和社会保护是可追踪采购入口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经济建设阶段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伊拉克已从大规模战损应急修复转向“重建+发展”并行。铁路、港口、物流和天然气项目旨在把资源收入转化为非油基础设施，但公共部门扩张和低效电力补贴持续挤压资本开支。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真正的产业化机会来自三条链：一是巴士拉油气—电力—水处理；二是乌姆盖斯尔/法奥港—巴格达—摩苏尔交通轴；三是城市配电、计量、数字支付和银行现代化。</w:t>
      </w:r>
    </w:p>
    <w:p>
      <w:pPr>
        <w:pStyle w:val="Heading2"/>
      </w:pPr>
      <w:r>
        <w:t>主要约束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财政顺周期：油价、出口量和霍尔木兹航运扰动都会迅速传导到项目付款。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公共银行和贸易融资改革仍在进行，美元清算、代理行关系和反洗钱审查可能造成延迟。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采购、土地、海关和地方安全责任分散，合同需明确税费、进口、安保、汇率和不可抗力。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高失业与公共就业偏好并存，国际企业需要可审计的本地化和培训方案。</w:t>
      </w:r>
    </w:p>
    <w:p>
      <w:r>
        <w:br w:type="page"/>
      </w:r>
    </w:p>
    <w:p>
      <w:pPr>
        <w:pStyle w:val="Heading1"/>
      </w:pPr>
      <w:r>
        <w:t>3. 破坏、重建需求与12—36个月催化剂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200"/>
        <w:gridCol w:w="3370"/>
        <w:gridCol w:w="134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现状/缺口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12—36个月催化剂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机会等级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铁路与物流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1047公里南北铁路老化，机车、车间、平交道口与安全系统不足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IREM与ITREC采购；法奥港联运；干港和物流园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港口/发展之路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法奥港与1200公里发展之路需公铁、堆场、海关和数字物流配套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已交付首段道路；港口分期投运与走廊融资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电力与电网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供电缺口、技术/商业损耗、燃料不足和收费偏低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燃机升级、变电站、智能表计、配电特许与跨境互联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天然气与减排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伴生气燃烧、进口燃料依赖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GGIP气处理、海水处理、太阳能和Ratawi扩产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水务与市政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南部水质、污水和城市增长压力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工业水、海水淡化、管网漏损与污泥处理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住房与建材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回迁和城市化拉动住宅、学校、医院需求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本地水泥、预制件、玻璃、保温和模块化施工</w:t>
            </w:r>
          </w:p>
        </w:tc>
        <w:tc>
          <w:tcPr>
            <w:tcW w:type="dxa" w:w="1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C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数字/金融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国有银行效率低、现金经济和海关摩擦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贸易融资、支付、网络安全、税关数字化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农业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水短缺、低生产率和冷链不足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节水灌溉、仓储、冷链和食品加工</w:t>
            </w:r>
          </w:p>
        </w:tc>
        <w:tc>
          <w:tcPr>
            <w:tcW w:type="dxa" w:w="1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C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优先级解读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铁路与电力是最透明的大额管线；项目获取应从资格预审、早期市场接洽和主承包商供应链开始。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天然气项目同时解决发电燃料、减排和进口替代，跨越油气设备、压缩、处理、管线、检测和运维。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住房建材总需求大，但高度本地化、价格竞争激烈，国际企业更适合输出工厂设备、质量体系和融资，而非直接做低端承包。</w:t>
      </w:r>
    </w:p>
    <w:p>
      <w:r>
        <w:br w:type="page"/>
      </w:r>
    </w:p>
    <w:p>
      <w:pPr>
        <w:pStyle w:val="Heading1"/>
      </w:pPr>
      <w:r>
        <w:t>4. 资金来源、采购机制与项目管线</w:t>
      </w:r>
    </w:p>
    <w:p>
      <w:pPr>
        <w:pStyle w:val="Heading2"/>
      </w:pPr>
      <w:r>
        <w:t>可见资金池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000"/>
        <w:gridCol w:w="1250"/>
        <w:gridCol w:w="1500"/>
        <w:gridCol w:w="3510"/>
        <w:gridCol w:w="110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资金/项目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规模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状态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企业切入点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世行 IREM 南北铁路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9.30亿美元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已批；首个轨道大包推进前期采购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轨道、信号、机车维护、CAPEX管理、E&amp;S、培训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世行 ITREC 交通经济走廊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9.00亿美元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2026年6月批准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公路/走廊、物流数字化、咨询与设备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TotalEnergies GGIP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100亿美元总项目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气处理、油田、光伏和海水项目实施中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压缩机、仪表、管材、EPC分包、O&amp;M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GE Vernova 电力升级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多项合同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46台燃机/12座电厂升级、变电站项目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备件、服务、变电、数字运维和培训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法奥港—发展之路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国家级长期计划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港口工程与63公里首段道路取得进展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堆场、装卸、海关、铁路接口、咨询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国家发展计划2024—2028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多部门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规划层面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交通、能源、水、城市和私营部门政策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采购与收款路径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世行项目：通过STEP、项目采购计划和早期市场接洽跟踪；国际竞争性包优先组建本地施工/物流联合体。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能源项目：围绕TotalEnergies、GE Vernova、国有石油公司和电力部的已签项目进入合格供应商名录。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国家预算项目：要求主权/部委付款承诺、信用证或ECA支持；对欠款、变更令和税费留足现金缓冲。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库区项目：单独核验KRG授权、联邦预算转移和油气合同合法性。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资金判断：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多边融资与国际能源公司资本最可控；纯财政项目受油价、预算执行和国内欠款影响较大。投标排序应按“资金已封闭—采购已启动—买方可识别”三项打分。</w:t>
      </w:r>
    </w:p>
    <w:p>
      <w:r>
        <w:br w:type="page"/>
      </w:r>
    </w:p>
    <w:p>
      <w:pPr>
        <w:pStyle w:val="Heading1"/>
      </w:pPr>
      <w:r>
        <w:t>5. 全球产业机会排序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340"/>
        <w:gridCol w:w="2050"/>
        <w:gridCol w:w="1400"/>
        <w:gridCol w:w="112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产业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机会逻辑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建议模式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时点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铁路/信号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世行两项交通项目提供可核验采购入口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主承包+专业分包+长期维护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0—24月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电力设备/O&amp;M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存量燃机规模大、升级与变电需求连续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OEM服务、本地维修中心、ECA融资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0—36月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天然气处理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减排、进口替代和发电燃料三重驱动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EPC分包、设备包、检测和运维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0—36月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港口物流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法奥港和南北走廊带动堆场、仓储与数字海关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运营合作、设备租赁、物流平台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12—36月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水处理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油田注水、城市供水和南部水质问题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设备+工程+绩效运维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12—36月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工程机械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轨道、港口、市政和油田项目共用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经销、租赁、备件与融资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0—24月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数字金融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银行、贸易融资与政府收缴数字化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软件、网络安全、系统集成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12—36月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建材设备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城市扩张和基础设施更新拉动本地制造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生产线、节能改造、质量控制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12—36月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组合建议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核心仓位：电力服务、天然气设备和世行交通采购；这些板块具备较强的资金与项目证据。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卫星仓位：港口物流、水务、数字支付；以小额试点、咨询或设备包验证付款和合作方。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观察仓位：住宅开发、低端建材和纯地方财政项目；没有预付款/担保不承接大额固定价风险。</w:t>
      </w:r>
    </w:p>
    <w:p>
      <w:r>
        <w:br w:type="page"/>
      </w:r>
    </w:p>
    <w:p>
      <w:pPr>
        <w:pStyle w:val="Heading1"/>
      </w:pPr>
      <w:r>
        <w:t>6. 公司与竞争格局：谁已进入，谁在候选池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证据定义：A＝已确认合同、特许权、在建项目或正式采购；B＝官方预算、采购计划、市场接洽或MoU，尚未证明形成可确认收入；C＝仅依据能力与区域足迹推断，必须等待招标和合规条件。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050"/>
        <w:gridCol w:w="1800"/>
        <w:gridCol w:w="1500"/>
        <w:gridCol w:w="3890"/>
        <w:gridCol w:w="112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区域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公司/机构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观察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GE Vernova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电力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2025年披露46台燃机、12座电厂现代化及多座变电站进展；是存量服务链核心。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AECOM / Parsons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交通/项目管理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能力适配铁路、港口和城市项目；未据公开官方资料确认本轮大包。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Caterpillar / Cummins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设备/备用电源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工程机械与分布式电源需求匹配；应通过经销和租赁切入。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欧洲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TotalEnergies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综合能源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GGIP运营方，项目涵盖气处理、油田、光伏和海水处理。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欧洲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Technital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港口咨询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法奥港官方列明的意大利咨询合作方。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欧洲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BTP Infrastrutture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铁路咨询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承担南北铁路可研、初设和招标准备合同。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欧洲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Siemens Energy / ABB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电力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技术能力强，但本轮新增项目需等待具体采购。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PowerChina / Energy China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电力/水务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EPC与融资能力匹配，须避免仅依据国别足迹推断中标。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CRCC / CCCC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铁路/港口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发展之路能力匹配；具体包件和融资落地前为观察名单。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日韩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Daewoo E&amp;C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港口工程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法奥港官方确认的技术执行方。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日韩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Hyundai Rotem / Samsung C&amp;T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轨道/工程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适配机车、车辆和走廊工程；未确认本轮合同。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中东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QatarEnergy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能源资本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GGIP持股25%，与TotalEnergies、巴士拉石油公司共同实施。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Basra Oil / Iraqi Railways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项目业主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分别是GGIP合作方与世行铁路实施机构，是采购与验收关键节点。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竞争策略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美国/欧洲OEM优势在存量机队、融资与合规；中资/土资EPC优势在价格和整体交付；日韩优势在港口、轨道与质量体系。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最优打法是“国际技术+本地施工+多边/ECA付款”，并把培训、备件和数字运维写入全寿命方案。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不要与政治关联本地伙伴做排他性绑定；保留替代分包商、双银行和跨境备件路径。</w:t>
      </w:r>
    </w:p>
    <w:p>
      <w:r>
        <w:br w:type="page"/>
      </w:r>
    </w:p>
    <w:p>
      <w:pPr>
        <w:pStyle w:val="Heading1"/>
      </w:pPr>
      <w:r>
        <w:t>7. 进入模式、风险边界与止损条件</w:t>
      </w:r>
    </w:p>
    <w:p>
      <w:pPr>
        <w:pStyle w:val="Heading2"/>
      </w:pPr>
      <w:r>
        <w:t>建议进入顺序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建立项目雷达：每月核对世行STEP、法奥港、交通部、电力部和NOC/石油公司采购。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以一个可控设备包或咨询包完成首单，验证清关、税务、安保、验收和回款周期。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对A类主承包商建立二级供应链账户计划，提供本地库存、培训和24—72小时服务响应。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规模化前引入ECA、政治风险险、预付款保函和美元/欧元付款安排。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达到连续两次按期付款、无重大合规警报和现场安全可控后再设永久实体或维修中心。</w:t>
      </w:r>
    </w:p>
    <w:p>
      <w:pPr>
        <w:pStyle w:val="Heading2"/>
      </w:pPr>
      <w:r>
        <w:t>关键风险登记表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950"/>
        <w:gridCol w:w="950"/>
        <w:gridCol w:w="3550"/>
        <w:gridCol w:w="246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风险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概率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影响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控制措施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止损信号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油价/财政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优先多边资金；付款保障；缩短应收账款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资本开支削减、欠款快速上升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政治关联/腐败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UBO、PEP、代理费和分包审计；零现金支付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对方拒绝披露股权或要求异常佣金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安全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分区安保、路线和撤离计划；战争险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项目区袭击频率或民兵检查上升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银行/外汇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确认代理行、币种和制裁筛查；双银行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付款银行失去美元通道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合同变更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数量清单、调价、变更授权和争议解决条款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未签变更令却要求继续施工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本地化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透明招聘、技能矩阵和可审计采购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配额或指定分包商突然变化</w:t>
            </w:r>
          </w:p>
        </w:tc>
      </w:tr>
    </w:tbl>
    <w:p>
      <w:pPr>
        <w:spacing w:before="0" w:after="40" w:line="240" w:lineRule="auto"/>
      </w:pPr>
    </w:p>
    <w:p>
      <w:pPr>
        <w:spacing w:before="80" w:after="160" w:line="283" w:lineRule="auto"/>
        <w:ind w:left="115" w:right="115"/>
        <w:shd w:fill="FFF4E5"/>
        <w:pBdr>
          <w:top w:val="single" w:sz="6" w:space="5" w:color="E8C77A"/>
          <w:left w:val="single" w:sz="6" w:space="5" w:color="E8C77A"/>
          <w:bottom w:val="single" w:sz="6" w:space="5" w:color="E8C77A"/>
          <w:right w:val="single" w:sz="6" w:space="5" w:color="E8C77A"/>
        </w:pBdr>
      </w:pPr>
      <w:r>
        <w:rPr>
          <w:rFonts w:ascii="Calibri" w:hAnsi="Calibri" w:eastAsia="Microsoft YaHei"/>
          <w:b/>
          <w:i w:val="0"/>
          <w:color w:val="9A6B16"/>
          <w:sz w:val="21"/>
        </w:rPr>
        <w:t>红线：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无可验证资金来源、无最终受益所有人披露、无付款保障、或要求向高风险第三方转款时，不以“国家战略项目”为理由豁免。</w:t>
      </w:r>
    </w:p>
    <w:p>
      <w:r>
        <w:br w:type="page"/>
      </w:r>
    </w:p>
    <w:p>
      <w:pPr>
        <w:pStyle w:val="Heading1"/>
      </w:pPr>
      <w:r>
        <w:t>8. 未来12—36个月监测仪表盘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200"/>
        <w:gridCol w:w="3150"/>
        <w:gridCol w:w="3010"/>
        <w:gridCol w:w="100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监测项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基准状态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触发动作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频率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IREM/ITREC采购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融资已批，首包推进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进入早期市场接洽、预审和联合体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月度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油价与出口量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决定财政脉冲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油价下行时降低财政项目敞口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周/月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政府国内欠款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2024年显著累积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提高预付款、暂停新增信用销售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季度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电力收费/智能表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改革推进但较慢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布局AMI、配电降损与数字支付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季度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GGIP里程碑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2025—2028投运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跟踪设备、调试、O&amp;M二级包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月度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法奥港吞吐与铁路接口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港口分期建设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评估仓储、堆场和物流运营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季度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安全事件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地区差异大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动态调整人员和保险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周度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90天行动计划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把世行铁路和交通走廊采购计划拆成设备、工程、咨询、数字和运维五类包件。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完成GE Vernova、TotalEnergies、Daewoo E&amp;C及其一级供应商的账户地图。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筛选两家本地施工/物流伙伴，完成UBO、税务、诉讼、制裁和现场能力尽调。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与ECA、商业银行和保险经纪人形成伊拉克标准付款与战争险条款清单。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选择一个金额可控、付款封闭的首单作为市场验证。</w:t>
      </w:r>
    </w:p>
    <w:p>
      <w:pPr/>
      <w:r>
        <w:rPr>
          <w:rFonts w:ascii="Calibri" w:hAnsi="Calibri" w:eastAsia="Microsoft YaHei"/>
          <w:b/>
          <w:i w:val="0"/>
          <w:color w:val="0B2545"/>
          <w:sz w:val="22"/>
        </w:rPr>
        <w:t>结论：</w:t>
      </w:r>
      <w:r>
        <w:rPr>
          <w:rFonts w:ascii="Calibri" w:hAnsi="Calibri" w:eastAsia="Microsoft YaHei"/>
          <w:b w:val="0"/>
          <w:i w:val="0"/>
          <w:color w:val="17202A"/>
          <w:sz w:val="22"/>
        </w:rPr>
        <w:t>伊拉克值得作为“项目型进入”国家，而不是无差别重资产押注。把资金封闭、主承包商链和全寿命服务抓牢，机会集中度明显高于表面上分散的重建需求。</w:t>
      </w:r>
    </w:p>
    <w:p>
      <w:r>
        <w:br w:type="page"/>
      </w:r>
    </w:p>
    <w:p>
      <w:pPr>
        <w:pStyle w:val="Heading1"/>
      </w:pPr>
      <w:r>
        <w:t>资料来源与使用说明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以下来源优先采用政府、多边机构和公司原始公告。宏观预测、项目金额和制裁状态会变化；进入任何交易前，应重新核验招标文件、最终受益所有人、制裁清单、出口管制、税务和付款银行。</w:t>
      </w:r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CRS：Iraq（美国参与与政治背景） — </w:t>
      </w:r>
      <w:hyperlink r:id="rId11">
        <w:r>
          <w:rPr>
            <w:color w:val="2E74B5"/>
            <w:u w:val="single"/>
            <w:rFonts w:ascii="Calibri" w:hAnsi="Calibri" w:eastAsia="Microsoft YaHei"/>
          </w:rPr>
          <w:t>congress.gov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美国国防部：坚定决心行动在伊拉克和叙利亚的转型 — 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defense.gov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S3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世界银行：Iraq country overview — </w:t>
      </w:r>
      <w:hyperlink r:id="rId13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S4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IMF：Iraq 2025 Article IV — </w:t>
      </w:r>
      <w:hyperlink r:id="rId14">
        <w:r>
          <w:rPr>
            <w:color w:val="2E74B5"/>
            <w:u w:val="single"/>
            <w:rFonts w:ascii="Calibri" w:hAnsi="Calibri" w:eastAsia="Microsoft YaHei"/>
          </w:rPr>
          <w:t>imf.org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S5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世界银行：9.30亿美元铁路项目 — </w:t>
      </w:r>
      <w:hyperlink r:id="rId15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S6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世界银行：Iraq financing data — </w:t>
      </w:r>
      <w:hyperlink r:id="rId16">
        <w:r>
          <w:rPr>
            <w:color w:val="2E74B5"/>
            <w:u w:val="single"/>
            <w:rFonts w:ascii="Calibri" w:hAnsi="Calibri" w:eastAsia="Microsoft YaHei"/>
          </w:rPr>
          <w:t>financesone.worldbank.org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S7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世界银行：IREM采购计划 — </w:t>
      </w:r>
      <w:hyperlink r:id="rId17">
        <w:r>
          <w:rPr>
            <w:color w:val="2E74B5"/>
            <w:u w:val="single"/>
            <w:rFonts w:ascii="Calibri" w:hAnsi="Calibri" w:eastAsia="Microsoft YaHei"/>
          </w:rPr>
          <w:t>documents.worldbank.org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S8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GE Vernova：伊拉克电厂升级 — </w:t>
      </w:r>
      <w:hyperlink r:id="rId18">
        <w:r>
          <w:rPr>
            <w:color w:val="2E74B5"/>
            <w:u w:val="single"/>
            <w:rFonts w:ascii="Calibri" w:hAnsi="Calibri" w:eastAsia="Microsoft YaHei"/>
          </w:rPr>
          <w:t>gevernova.com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S9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TotalEnergies：GGIP项目 — </w:t>
      </w:r>
      <w:hyperlink r:id="rId19">
        <w:r>
          <w:rPr>
            <w:color w:val="2E74B5"/>
            <w:u w:val="single"/>
            <w:rFonts w:ascii="Calibri" w:hAnsi="Calibri" w:eastAsia="Microsoft YaHei"/>
          </w:rPr>
          <w:t>totalenergies.com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S10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法奥港官方：项目与发展之路 — </w:t>
      </w:r>
      <w:hyperlink r:id="rId20">
        <w:r>
          <w:rPr>
            <w:color w:val="2E74B5"/>
            <w:u w:val="single"/>
            <w:rFonts w:ascii="Calibri" w:hAnsi="Calibri" w:eastAsia="Microsoft YaHei"/>
          </w:rPr>
          <w:t>en.alfawport.gov.iq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伊拉克国家发展计划2024—2028 — </w:t>
      </w:r>
      <w:hyperlink r:id="rId21">
        <w:r>
          <w:rPr>
            <w:color w:val="2E74B5"/>
            <w:u w:val="single"/>
            <w:rFonts w:ascii="Calibri" w:hAnsi="Calibri" w:eastAsia="Microsoft YaHei"/>
          </w:rPr>
          <w:t>mop.gov.iq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USAID：Bechtel伊拉克基础设施重建成果 — </w:t>
      </w:r>
      <w:hyperlink r:id="rId22">
        <w:r>
          <w:rPr>
            <w:color w:val="2E74B5"/>
            <w:u w:val="single"/>
            <w:rFonts w:ascii="Calibri" w:hAnsi="Calibri" w:eastAsia="Microsoft YaHei"/>
          </w:rPr>
          <w:t>pdf.usaid.gov</w:t>
        </w:r>
      </w:hyperlink>
    </w:p>
    <w:p>
      <w:pPr>
        <w:pStyle w:val="Heading2"/>
      </w:pPr>
      <w:r>
        <w:t>免责声明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本报告为专题研究底稿，不构成证券研究评级、法律意见、制裁许可判断、投标承诺或投资建议。涉及冲突地区的人员安全、人权尽调、反腐败、反洗钱、出口管制和战争险，应由具备相关资质的专业团队独立审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Microsoft YaHei"/>
        <w:b w:val="0"/>
        <w:i w:val="0"/>
        <w:color w:val="667085"/>
        <w:sz w:val="16"/>
      </w:rPr>
      <w:t xml:space="preserve">战后重建专题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1" w:color="D8DEE8"/>
      </w:pBdr>
    </w:pPr>
    <w:r>
      <w:rPr>
        <w:rFonts w:ascii="Calibri" w:hAnsi="Calibri" w:eastAsia="Microsoft YaHei"/>
        <w:b/>
        <w:i w:val="0"/>
        <w:color w:val="667085"/>
        <w:sz w:val="17"/>
      </w:rPr>
      <w:t>伊拉克｜战后重建与产业机会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9"/>
        </w:tabs>
        <w:ind w:left="540" w:hanging="271"/>
      </w:pPr>
      <w:rPr>
        <w:rFonts w:ascii="Arial" w:hAnsi="Arial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ngress.gov/crs-product/IF10404" TargetMode="External"/><Relationship Id="rId12" Type="http://schemas.openxmlformats.org/officeDocument/2006/relationships/hyperlink" Target="https://www.defense.gov/News/News-Stories/Article/Article/3920032/inherent-resolve-mission-in-iraq-and-syria-transitioning/" TargetMode="External"/><Relationship Id="rId13" Type="http://schemas.openxmlformats.org/officeDocument/2006/relationships/hyperlink" Target="https://www.worldbank.org/ext/en/country/iraq" TargetMode="External"/><Relationship Id="rId14" Type="http://schemas.openxmlformats.org/officeDocument/2006/relationships/hyperlink" Target="https://www.imf.org/en/publications/cr/issues/2025/07/11/iraq-2025-article-iv-consultation-press-release-staff-report-and-informational-annex-568569" TargetMode="External"/><Relationship Id="rId15" Type="http://schemas.openxmlformats.org/officeDocument/2006/relationships/hyperlink" Target="https://www.worldbank.org/en/news/press-release/2025/06/25/iraq-new-us-930-million-project-to-extend-and-modernize-railways-promote-regional-connectivity-and-boost-growth" TargetMode="External"/><Relationship Id="rId16" Type="http://schemas.openxmlformats.org/officeDocument/2006/relationships/hyperlink" Target="https://financesone.worldbank.org/countries/iraq" TargetMode="External"/><Relationship Id="rId17" Type="http://schemas.openxmlformats.org/officeDocument/2006/relationships/hyperlink" Target="https://documents.worldbank.org/en/publication/documents-reports/documentdetail/099032725061027552" TargetMode="External"/><Relationship Id="rId18" Type="http://schemas.openxmlformats.org/officeDocument/2006/relationships/hyperlink" Target="https://www.gevernova.com/news/press-releases/ge-vernova-iraq-ministry-electricity-services-projects-" TargetMode="External"/><Relationship Id="rId19" Type="http://schemas.openxmlformats.org/officeDocument/2006/relationships/hyperlink" Target="https://totalenergies.com/company/projects/gas/ggip-multi-energy-project-Irak" TargetMode="External"/><Relationship Id="rId20" Type="http://schemas.openxmlformats.org/officeDocument/2006/relationships/hyperlink" Target="https://en.alfawport.gov.iq/" TargetMode="External"/><Relationship Id="rId21" Type="http://schemas.openxmlformats.org/officeDocument/2006/relationships/hyperlink" Target="https://www.mop.gov.iq/documents/economic-policies/development-plans/National%20Development%20Plan%202024-2028.pdf" TargetMode="External"/><Relationship Id="rId22" Type="http://schemas.openxmlformats.org/officeDocument/2006/relationships/hyperlink" Target="https://pdf.usaid.gov/pdf_docs/PDACH48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伊拉克：战后重建与产业机会</dc:title>
  <dc:subject>战后重建专题</dc:subject>
  <dc:creator>Codex research workflow</dc:creator>
  <cp:keywords>战后重建, 美国参与, 产业机会, 项目管线, 风险</cp:keywords>
  <dc:description>资料截止2026年7月24日; preset=compact_reference_guide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