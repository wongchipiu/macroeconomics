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i w:val="0"/>
          <w:color w:val="9A6B16"/>
          <w:sz w:val="22"/>
        </w:rPr>
        <w:t>D04  战后重建国家专题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0B2545"/>
          <w:sz w:val="60"/>
        </w:rPr>
        <w:t>叙利亚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1F4D78"/>
          <w:sz w:val="30"/>
        </w:rPr>
        <w:t>经济建设、重建资金与全球产业机会</w:t>
      </w:r>
    </w:p>
    <w:p>
      <w:pPr>
        <w:spacing w:after="560"/>
        <w:jc w:val="center"/>
      </w:pPr>
      <w:r>
        <w:rPr>
          <w:rFonts w:ascii="Calibri" w:hAnsi="Calibri" w:eastAsia="Microsoft YaHei"/>
          <w:b w:val="0"/>
          <w:i/>
          <w:color w:val="667085"/>
          <w:sz w:val="21"/>
        </w:rPr>
        <w:t>制裁解除、多边重返与海湾资本并行的早期重建窗口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0B2545"/>
          <w:sz w:val="22"/>
        </w:rPr>
        <w:t>资料截止：2026年7月24日</w:t>
      </w:r>
    </w:p>
    <w:p>
      <w:pPr>
        <w:spacing w:after="12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设计体系：compact_reference_guide｜证据分级：A 已确认 / B 官方管线 / C 能力匹配</w:t>
      </w:r>
    </w:p>
    <w:p>
      <w:pPr>
        <w:spacing w:before="900" w:after="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研究用途：跨国产业扫描、项目获取与风险监测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一句话判断：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五国中边际变化最大。美国和欧盟2025年解除多数经济制裁，世行重返，海湾—土耳其资本开始签署电力、港口和能源项目。机会真实但仍处在制度重建初期，应优先选择多边采购、已签特许权和有国际主承包商的项目。</w:t>
      </w:r>
    </w:p>
    <w:p>
      <w:pPr>
        <w:pStyle w:val="Heading2"/>
      </w:pPr>
      <w:r>
        <w:t>五项核心判断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2011—2024年冲突造成直接物理损失约1080亿美元，重建成本最佳估计2160亿美元，约为2024年GDP的十倍。[S1]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美国自2014年起在叙利亚开展反“伊斯兰国”军事行动；2025年又通过制裁解除和外交接触直接塑造重建条件。[S2][S3]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世行已批准1.46亿美元电力、1.50亿美元水务、7500万美元医疗和2000万美元公共财政项目，形成公开采购入口。[S4][S5]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UCC牵头的5GW电力特许权、CMA CGM拉塔基亚港30年特许权，以及TotalEnergies—QatarEnergy—ConocoPhillips海上勘探MoU，标志国际公司开始进入。[S6][S7][S8]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最大风险不是需求不足，而是制度、土地、货币、地方安全、残余制裁和项目融资尚未同步成熟。</w:t>
      </w:r>
    </w:p>
    <w:p>
      <w:pPr>
        <w:pStyle w:val="Heading2"/>
      </w:pPr>
      <w:r>
        <w:t>市场进入评分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500"/>
        <w:gridCol w:w="2100"/>
        <w:gridCol w:w="1000"/>
        <w:gridCol w:w="47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维度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当前判断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评分/5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含义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商业可进入性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快速改善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3.0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多数经济制裁解除，但SDN、出口控制和安全限制仍在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资金清晰度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中等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3.0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多边项目清晰；大型特许权的融资与担保需核验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付款可控性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偏低到中等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2.3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优先世行、海湾资本、港口特许和离岸付款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安全与执行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高波动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2.0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地方冲突、武装整合、地雷与基础设施脆弱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先发优势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较高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4.0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供应链、资格预审和合作伙伴窗口正在形成</w:t>
            </w:r>
          </w:p>
        </w:tc>
      </w:tr>
    </w:tbl>
    <w:p>
      <w:pPr>
        <w:spacing w:before="0" w:after="40" w:line="240" w:lineRule="auto"/>
      </w:pP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阅读口径：本报告把“国家存在巨大重建需求”与“企业今天可以签约、收款、退出”严格分开。A/B/C等级只描述证据成熟度，不等同于信用评级或投资建议。</w:t>
      </w:r>
    </w:p>
    <w:p>
      <w:r>
        <w:br w:type="page"/>
      </w:r>
    </w:p>
    <w:p>
      <w:pPr>
        <w:pStyle w:val="Heading1"/>
      </w:pPr>
      <w:r>
        <w:t>1. 战争轨迹、美国角色与当前权力结构</w:t>
      </w:r>
    </w:p>
    <w:p>
      <w:pPr>
        <w:pStyle w:val="Heading2"/>
      </w:pPr>
      <w:r>
        <w:t>关键时间线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250"/>
        <w:gridCol w:w="2750"/>
        <w:gridCol w:w="2500"/>
        <w:gridCol w:w="2860"/>
      </w:tblGrid>
      <w:tr>
        <w:trPr>
          <w:tblHeader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时期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事件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美国参与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对重建格局的影响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2011—2014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反政府抗议演变为全国性内战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美国制裁政府、支持部分反对派并提供人道援助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国家分裂，资产、人口和制度大规模流失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2014—2019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“伊斯兰国”扩张后失去领土；多国军事介入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美国启动“坚定决心行动”，空袭并支持SDF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东北与东部安全/资源格局被重塑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2020—2024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战线相对冻结、经济继续恶化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美国驻军、反恐和凯撒法制裁持续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能源、银行和贸易受孤立，重建资金不足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2024年12月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阿萨德政府垮台，过渡当局上台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美国转向条件性接触并维持反恐部署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政治与经济重启窗口出现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2025—2026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过渡、地方暴力与国家整合并行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美国/EU解除多数经济制裁；世行和IMF重返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电力、港口、油气、水务和医疗项目加速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当前政治与安全结构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中央过渡政府推动机构统一，但东北、南部、沿海和部分少数族群地区的安全与行政整合仍不均衡。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美国仍保留反恐存在并支持SDF对话；地区大国、海湾资本和土耳其对项目、边境和能源具有重要影响。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土地权属、流离失所者返还、旧政权资产、国企债务和公共合同连续性尚未形成稳定判例。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商业边界：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美国全面叙利亚制裁已撤销，但阿萨德相关人员、恐怖组织、化武/扩散、侵犯人权者和破坏稳定者仍受制裁；出口控制、反洗钱和50%所有权规则必须继续执行。</w:t>
      </w:r>
    </w:p>
    <w:p>
      <w:r>
        <w:br w:type="page"/>
      </w:r>
    </w:p>
    <w:p>
      <w:pPr>
        <w:pStyle w:val="Heading1"/>
      </w:pPr>
      <w:r>
        <w:t>2. 宏观经济、财政与重建约束</w:t>
      </w:r>
    </w:p>
    <w:p>
      <w:pPr>
        <w:pStyle w:val="Heading2"/>
      </w:pPr>
      <w:r>
        <w:t>最新宏观快照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指标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最新读数/判断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研究含义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直接物理损失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约1080亿美元；基础设施占48% [S1]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电力、水、交通和公共资产是最大工程池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重建成本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最佳估计2160亿美元，区间1400—3450亿 [S1]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远超国内财政能力，需要多边与外资长期组合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2024名义GDP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约214亿美元 [S1]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重建需求约为当年GDP十倍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长期产出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2010—2022年实际GDP下降近53% [S1]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产能、就业、技能和供应链需要同步恢复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2026趋势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IMF称活动加速、信心和供电改善 [S9]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低基数反弹可能快，但统计质量弱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银行/外汇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美国允许与非SDN叙利亚金融机构交易 [S10]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结算正在恢复，仍需银行逐笔接受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经济建设阶段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叙利亚处于从人道援助向早期恢复和大规模重建过渡的拐点。制裁解除解决了法律障碍的一部分，世行重返提供了规则化采购，海湾和土耳其资本则推动大型特许权。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短期经济乘数最高的是电力：供电改善会释放水、医疗、食品加工、通信和住房修复。其次是港口、边境和城市物流，以及初级医疗和供水。</w:t>
      </w:r>
    </w:p>
    <w:p>
      <w:pPr>
        <w:pStyle w:val="Heading2"/>
      </w:pPr>
      <w:r>
        <w:t>主要约束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公共统计、预算、银行监管和采购能力薄弱，项目准备与监督资源不足。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地方安全、武装整合、地雷/未爆物、社区关系和少数群体保护会影响施工。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叙镑、外汇流动性和银行代理行仍脆弱，大额项目需离岸融资与硬通货收款。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土地和产权争议可能导致工地延迟、补偿索赔和声誉风险。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大型宣布项目的最终融资、担保、燃料和购电协议需逐项核验。</w:t>
      </w:r>
    </w:p>
    <w:p>
      <w:r>
        <w:br w:type="page"/>
      </w:r>
    </w:p>
    <w:p>
      <w:pPr>
        <w:pStyle w:val="Heading1"/>
      </w:pPr>
      <w:r>
        <w:t>3. 破坏、重建需求与12—36个月催化剂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3200"/>
        <w:gridCol w:w="3370"/>
        <w:gridCol w:w="134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板块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现状/缺口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12—36个月催化剂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机会等级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电力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日供电曾仅2—4小时；输电线、变电站和损耗问题严重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SEEP采购；UCC牵头5GW特许权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水/污水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过半供水设施和约70%污水厂严重受损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世行1.50亿美元水项目，覆盖伊德利卜、霍姆斯、哈马、大马士革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医疗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设施受损、人员流失、初级医疗薄弱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世行7500万美元、升级约150个PHC中心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港口物流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港口设备、堆场和航线需恢复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CMA CGM拉塔基亚港30年特许权和二期扩建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油气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产量、设施和勘探长期受限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海上区块MoU、国内气源和燃料恢复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住房/城市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住宅损失约330亿美元，返乡增加需求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产权核验、模块化住宅、建材和城市基础设施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交通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道路、桥梁、机场和公共交通损毁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国际投资包与多边项目准备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农业/食品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干旱、灌溉和加工能力受损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降雨改善、冷链、灌溉和食品加工恢复</w:t>
            </w:r>
          </w:p>
        </w:tc>
        <w:tc>
          <w:tcPr>
            <w:tcW w:type="dxa" w:w="1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C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优先级解读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电力是龙头板块：世行公开包件与海湾特许权可分别承接咨询/设备和大型发电项目。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水务和医疗已出现2026年新批准资金，国际公司应立即关注采购计划和实施机构资格预审。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住宅与城市重建规模最大但产权最复杂，宜先做材料、设备和公共设施，而非投机性土地开发。</w:t>
      </w:r>
    </w:p>
    <w:p>
      <w:r>
        <w:br w:type="page"/>
      </w:r>
    </w:p>
    <w:p>
      <w:pPr>
        <w:pStyle w:val="Heading1"/>
      </w:pPr>
      <w:r>
        <w:t>4. 资金来源、采购机制与项目管线</w:t>
      </w:r>
    </w:p>
    <w:p>
      <w:pPr>
        <w:pStyle w:val="Heading2"/>
      </w:pPr>
      <w:r>
        <w:t>可见资金池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000"/>
        <w:gridCol w:w="1250"/>
        <w:gridCol w:w="1500"/>
        <w:gridCol w:w="3510"/>
        <w:gridCol w:w="110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资金/项目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规模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状态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企业切入点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SEEP电力项目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1.46亿美元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实施/采购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400kV线路、变电站、业主工程师和技术援助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SEEP变电站大包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约1.02亿美元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世行采购计划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设计、供货、安装3类高压变电站与备件</w:t>
            </w:r>
          </w:p>
        </w:tc>
        <w:tc>
          <w:tcPr>
            <w:tcW w:type="dxa" w:w="1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SEEP跨境线路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约2000万美元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世行采购计划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修复对土耳其/约旦400kV线路</w:t>
            </w:r>
          </w:p>
        </w:tc>
        <w:tc>
          <w:tcPr>
            <w:tcW w:type="dxa" w:w="1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水务韧性项目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1.50亿美元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2026年批准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水厂、输水、污水、应急设备、数字水务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医疗系统项目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7500万美元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2026年批准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150个PHC、母婴健康、信息与应急系统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UCC能源特许权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5GW；公开称70亿美元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最终特许协议已签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燃气电站、光伏、EPC、供应链和O&amp;M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CMA CGM拉塔基亚港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30年特许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协议已签、二期加速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码头设备、土建、数字港口和航运服务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海上区块3 MoU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未披露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2026年MoU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勘探、地震、钻井和海工；尚非开发合同</w:t>
            </w:r>
          </w:p>
        </w:tc>
        <w:tc>
          <w:tcPr>
            <w:tcW w:type="dxa" w:w="1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采购与收款路径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世行：关注PETDE和相关部委采购计划，变电站、线路、业主工程师和环境社会服务均为国际开放包。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特许权：核验最终协议、购电/燃料、主权担保、汇兑、土地与政治风险险，再进入二级供应链。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港口：围绕CMA CGM的30年运营期，争取设备、自动化、堆场、安保和物流数字化服务。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本地分包：必须把劳工、人权、社区、未爆物和产权审查纳入资格标准。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资金判断：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多边赠款是最透明的首批资金；海湾资本与特许权规模更大，但项目融资条件需逐项穿透。优先以世行项目建立履约记录，再进入大型发电、港口和油气供应链。</w:t>
      </w:r>
    </w:p>
    <w:p>
      <w:r>
        <w:br w:type="page"/>
      </w:r>
    </w:p>
    <w:p>
      <w:pPr>
        <w:pStyle w:val="Heading1"/>
      </w:pPr>
      <w:r>
        <w:t>5. 全球产业机会排序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3340"/>
        <w:gridCol w:w="2050"/>
        <w:gridCol w:w="1400"/>
        <w:gridCol w:w="112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产业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机会逻辑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建议模式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时点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输变电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公开采购、存量损毁与区域互联三重驱动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EPC/设备包+长期服务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0—24月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发电/光伏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5GW特许权和供电缺口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主承包供应链、融资和O&amp;M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0—36月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水/污水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损毁严重，世行资金已批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设备+工程+数字水务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0—24月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港口物流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拉塔基亚特许权和贸易恢复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码头设备、自动化、仓储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0—36月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医疗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150个PHC和系统能力建设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设备、耗材、HIS、培训维修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0—24月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油气服务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海上MoU和国内供气恢复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地震、钻井、压缩和安全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12—36月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建材/拆除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住房与非住宅损失合计560亿美元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本地制造、回收、质量与设备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6—36月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通信/支付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银行和网络重联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核心网、云、KYC、支付和网络安全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12—36月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组合建议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核心仓位：世行输变电、水务和医疗采购；规则清晰、资金封闭、包件可跟踪。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增长仓位：UCC电力特许、CMA CGM港口及其供应链；以主承包商信用和离岸付款控制风险。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期权仓位：油气、机场、城市交通和住房；等待最终合同、资金和产权机制。</w:t>
      </w:r>
    </w:p>
    <w:p>
      <w:r>
        <w:br w:type="page"/>
      </w:r>
    </w:p>
    <w:p>
      <w:pPr>
        <w:pStyle w:val="Heading1"/>
      </w:pPr>
      <w:r>
        <w:t>6. 公司与竞争格局：谁已进入，谁在候选池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证据定义：A＝已确认合同、特许权、在建项目或正式采购；B＝官方预算、采购计划、市场接洽或MoU，尚未证明形成可确认收入；C＝仅依据能力与区域足迹推断，必须等待招标和合规条件。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050"/>
        <w:gridCol w:w="1800"/>
        <w:gridCol w:w="1500"/>
        <w:gridCol w:w="3890"/>
        <w:gridCol w:w="112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区域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公司/机构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板块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观察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美国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Power International USA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发电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UCC牵头联盟成员，最终电力特许协议披露。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美国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ConocoPhillips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海上油气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与TotalEnergies、QatarEnergy、SPC签署区块3 MoU。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美国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GE Vernova / AECOM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电力/工程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能力适配世行与特许权供应链，未确认本轮具体合同。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欧洲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CMA CGM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港口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2025年续签30年拉塔基亚港特许权并推进二期。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欧洲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TotalEnergies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油气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2026年与SPC签署海上区块3合作MoU。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欧洲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Siemens Energy / ABB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输变电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技术适配SEEP和5GW项目，需等待招标/供应链确认。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PowerChina / CSCEC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电力/工程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能力与规模匹配，公开官方资料未确认本轮合同。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CCCC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港口/交通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能力匹配港口和城市交通，未确认本轮项目。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日韩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Hyundai E&amp;C / Samsung C&amp;T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EPC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适合电力、机场和城市基础设施，仍为候选池。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中东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UCC Holding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能源/基础设施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牵头5GW电力特许权，是早期大型资本核心。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中东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Kalyon / Cengiz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电力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土耳其公司，UCC电力联盟成员。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中东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QatarEnergy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油气资本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参与区块3海上勘探MoU。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PETDE / SPC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业主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分别是世行电力项目执行机构和油气MoU对手方。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竞争策略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海湾资本负责融资和政治关系，土耳其企业提供邻近施工与供应链，欧美公司提供技术、项目管理和多边合规。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中资企业的成本与EPC能力有竞争力，但需适应新制裁合规、国际融资和本地伙伴格局。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先进入世行项目可建立资质与业绩，再向特许权二级包扩张，避免直接承担国家/电价信用。</w:t>
      </w:r>
    </w:p>
    <w:p>
      <w:r>
        <w:br w:type="page"/>
      </w:r>
    </w:p>
    <w:p>
      <w:pPr>
        <w:pStyle w:val="Heading1"/>
      </w:pPr>
      <w:r>
        <w:t>7. 进入模式、风险边界与止损条件</w:t>
      </w:r>
    </w:p>
    <w:p>
      <w:pPr>
        <w:pStyle w:val="Heading2"/>
      </w:pPr>
      <w:r>
        <w:t>建议进入顺序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完成叙利亚剩余制裁、出口控制、SDN和银行可接受性矩阵。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注册世行项目采购，优先准备SEEP变电站、线路、业主工程师和水务包。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建立UCC、Kalyon、Cengiz、CMA CGM、TotalEnergies的供应商准入地图。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选择一家在叙有交付能力的本地施工商，完成UBO、劳工、人权、地雷和产权尽调。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首单以离岸硬通货付款、多边资金或国际主承包商信用为条件。</w:t>
      </w:r>
    </w:p>
    <w:p>
      <w:pPr>
        <w:pStyle w:val="Heading2"/>
      </w:pPr>
      <w:r>
        <w:t>关键风险登记表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950"/>
        <w:gridCol w:w="950"/>
        <w:gridCol w:w="3550"/>
        <w:gridCol w:w="246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风险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概率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影响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控制措施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止损信号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地方安全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极高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地雷勘察、社区计划、分区安保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项目区暴力或武装控制变化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残余制裁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极高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SDN/50%规则/出口控制逐笔审查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对手方或银行命中名单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付款/汇兑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离岸账户、托管、分期和终止权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外汇转移受阻或电费机制失效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产权/返还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土地链、补偿与流离失所者审查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多重产权或强拆争议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项目融资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核验PPA、燃料、担保和财务关闭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只有MoU/宣布、无融资关闭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治理/腐败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公开采购、代理费上限、第三方审计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异常中介或指定分包商</w:t>
            </w:r>
          </w:p>
        </w:tc>
      </w:tr>
    </w:tbl>
    <w:p>
      <w:pPr>
        <w:spacing w:before="0" w:after="40" w:line="240" w:lineRule="auto"/>
      </w:pPr>
    </w:p>
    <w:p>
      <w:pPr>
        <w:spacing w:before="80" w:after="160" w:line="283" w:lineRule="auto"/>
        <w:ind w:left="115" w:right="115"/>
        <w:shd w:fill="FFF4E5"/>
        <w:pBdr>
          <w:top w:val="single" w:sz="6" w:space="5" w:color="E8C77A"/>
          <w:left w:val="single" w:sz="6" w:space="5" w:color="E8C77A"/>
          <w:bottom w:val="single" w:sz="6" w:space="5" w:color="E8C77A"/>
          <w:right w:val="single" w:sz="6" w:space="5" w:color="E8C77A"/>
        </w:pBdr>
      </w:pPr>
      <w:r>
        <w:rPr>
          <w:rFonts w:ascii="Calibri" w:hAnsi="Calibri" w:eastAsia="Microsoft YaHei"/>
          <w:b/>
          <w:i w:val="0"/>
          <w:color w:val="9A6B16"/>
          <w:sz w:val="21"/>
        </w:rPr>
        <w:t>红线：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制裁解除不豁免恐怖主义、侵犯人权、化武/扩散或阿萨德关联方；没有土地权属、资金封闭和安全准入的项目，不因“重建紧急性”跳过审查。</w:t>
      </w:r>
    </w:p>
    <w:p>
      <w:r>
        <w:br w:type="page"/>
      </w:r>
    </w:p>
    <w:p>
      <w:pPr>
        <w:pStyle w:val="Heading1"/>
      </w:pPr>
      <w:r>
        <w:t>8. 未来12—36个月监测仪表盘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200"/>
        <w:gridCol w:w="3150"/>
        <w:gridCol w:w="3010"/>
        <w:gridCol w:w="100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监测项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基准状态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触发动作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频率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SEEP采购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大包已列计划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投标/联合体决策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周/月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水务和医疗采购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2026年资金已批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准备供应链和资格文件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月度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UCC 5GW里程碑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最终特许已签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核验融资、PPA、燃料与EPC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月度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银行代理关系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逐步恢复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扩大可用付款银行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月度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安全整合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地区不均衡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调整项目区和安保预算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周度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产权规则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仍在形成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决定住房/城市项目可行性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季度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难民回返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持续增加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调整住房、水、医疗需求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季度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90天行动计划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下载并拆解SEEP、水务和医疗项目采购计划，标注金额、方法、时间和实施机构。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与两家可处理叙利亚付款的银行确认开户、代理行和文件要求。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向UCC、CMA CGM和TotalEnergies供应链提交能力声明，争取预审。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建立本地分包商白名单，完成UBO、劳工、人权、HSE和现场覆盖评估。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选择世行或国际主承包商资金支持的首个咨询/设备包进入。</w:t>
      </w:r>
    </w:p>
    <w:p>
      <w:pPr/>
      <w:r>
        <w:rPr>
          <w:rFonts w:ascii="Calibri" w:hAnsi="Calibri" w:eastAsia="Microsoft YaHei"/>
          <w:b/>
          <w:i w:val="0"/>
          <w:color w:val="0B2545"/>
          <w:sz w:val="22"/>
        </w:rPr>
        <w:t>结论：</w:t>
      </w:r>
      <w:r>
        <w:rPr>
          <w:rFonts w:ascii="Calibri" w:hAnsi="Calibri" w:eastAsia="Microsoft YaHei"/>
          <w:b w:val="0"/>
          <w:i w:val="0"/>
          <w:color w:val="17202A"/>
          <w:sz w:val="22"/>
        </w:rPr>
        <w:t>叙利亚已从“需求巨大但不可进入”转向“部分可进入且窗口快速形成”。先做多边采购和国际主承包商供应链，能在控制制裁、付款和安全风险的同时获得先发位置。</w:t>
      </w:r>
    </w:p>
    <w:p>
      <w:r>
        <w:br w:type="page"/>
      </w:r>
    </w:p>
    <w:p>
      <w:pPr>
        <w:pStyle w:val="Heading1"/>
      </w:pPr>
      <w:r>
        <w:t>资料来源与使用说明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以下来源优先采用政府、多边机构和公司原始公告。宏观预测、项目金额和制裁状态会变化；进入任何交易前，应重新核验招标文件、最终受益所有人、制裁清单、出口管制、税务和付款银行。</w:t>
      </w:r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世界银行：叙利亚重建成本2160亿美元 — </w:t>
      </w:r>
      <w:hyperlink r:id="rId11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S2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CRS：Syria transition and U.S. policy — </w:t>
      </w:r>
      <w:hyperlink r:id="rId12">
        <w:r>
          <w:rPr>
            <w:color w:val="2E74B5"/>
            <w:u w:val="single"/>
            <w:rFonts w:ascii="Calibri" w:hAnsi="Calibri" w:eastAsia="Microsoft YaHei"/>
          </w:rPr>
          <w:t>congress.gov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S3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白宫：撤销叙利亚制裁行政令 — </w:t>
      </w:r>
      <w:hyperlink r:id="rId13">
        <w:r>
          <w:rPr>
            <w:color w:val="2E74B5"/>
            <w:u w:val="single"/>
            <w:rFonts w:ascii="Calibri" w:hAnsi="Calibri" w:eastAsia="Microsoft YaHei"/>
          </w:rPr>
          <w:t>whitehouse.gov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S4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世界银行：1.46亿美元电力项目 — </w:t>
      </w:r>
      <w:hyperlink r:id="rId14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S5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世界银行：2.25亿美元水务与医疗项目 — </w:t>
      </w:r>
      <w:hyperlink r:id="rId15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S6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UCC Holding：最终电力特许协议 — </w:t>
      </w:r>
      <w:hyperlink r:id="rId16">
        <w:r>
          <w:rPr>
            <w:color w:val="2E74B5"/>
            <w:u w:val="single"/>
            <w:rFonts w:ascii="Calibri" w:hAnsi="Calibri" w:eastAsia="Microsoft YaHei"/>
          </w:rPr>
          <w:t>uccholding.com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S7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CMA CGM：拉塔基亚港二期与30年特许 — </w:t>
      </w:r>
      <w:hyperlink r:id="rId17">
        <w:r>
          <w:rPr>
            <w:color w:val="2E74B5"/>
            <w:u w:val="single"/>
            <w:rFonts w:ascii="Calibri" w:hAnsi="Calibri" w:eastAsia="Microsoft YaHei"/>
          </w:rPr>
          <w:t>cmacgm-group.com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S8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TotalEnergies：叙利亚海上区块3 MoU — </w:t>
      </w:r>
      <w:hyperlink r:id="rId18">
        <w:r>
          <w:rPr>
            <w:color w:val="2E74B5"/>
            <w:u w:val="single"/>
            <w:rFonts w:ascii="Calibri" w:hAnsi="Calibri" w:eastAsia="Microsoft YaHei"/>
          </w:rPr>
          <w:t>totalenergies.com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S9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IMF：2026年2月叙利亚访问 — </w:t>
      </w:r>
      <w:hyperlink r:id="rId19">
        <w:r>
          <w:rPr>
            <w:color w:val="2E74B5"/>
            <w:u w:val="single"/>
            <w:rFonts w:ascii="Calibri" w:hAnsi="Calibri" w:eastAsia="Microsoft YaHei"/>
          </w:rPr>
          <w:t>imf.org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S10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OFAC FAQ 1221：金融服务与付款 — </w:t>
      </w:r>
      <w:hyperlink r:id="rId20">
        <w:r>
          <w:rPr>
            <w:color w:val="2E74B5"/>
            <w:u w:val="single"/>
            <w:rFonts w:ascii="Calibri" w:hAnsi="Calibri" w:eastAsia="Microsoft YaHei"/>
          </w:rPr>
          <w:t>ofac.treasury.gov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S11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欧盟理事会：解除叙利亚经济制裁 — </w:t>
      </w:r>
      <w:hyperlink r:id="rId21">
        <w:r>
          <w:rPr>
            <w:color w:val="2E74B5"/>
            <w:u w:val="single"/>
            <w:rFonts w:ascii="Calibri" w:hAnsi="Calibri" w:eastAsia="Microsoft YaHei"/>
          </w:rPr>
          <w:t>consilium.europa.eu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S12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世界银行：SEEP采购计划 — </w:t>
      </w:r>
      <w:hyperlink r:id="rId22">
        <w:r>
          <w:rPr>
            <w:color w:val="2E74B5"/>
            <w:u w:val="single"/>
            <w:rFonts w:ascii="Calibri" w:hAnsi="Calibri" w:eastAsia="Microsoft YaHei"/>
          </w:rPr>
          <w:t>documents1.worldbank.org</w:t>
        </w:r>
      </w:hyperlink>
    </w:p>
    <w:p>
      <w:pPr>
        <w:pStyle w:val="Heading2"/>
      </w:pPr>
      <w:r>
        <w:t>免责声明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本报告为专题研究底稿，不构成证券研究评级、法律意见、制裁许可判断、投标承诺或投资建议。涉及冲突地区的人员安全、人权尽调、反腐败、反洗钱、出口管制和战争险，应由具备相关资质的专业团队独立审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 w:eastAsia="Microsoft YaHei"/>
        <w:b w:val="0"/>
        <w:i w:val="0"/>
        <w:color w:val="667085"/>
        <w:sz w:val="16"/>
      </w:rPr>
      <w:t xml:space="preserve">战后重建专题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1" w:color="D8DEE8"/>
      </w:pBdr>
    </w:pPr>
    <w:r>
      <w:rPr>
        <w:rFonts w:ascii="Calibri" w:hAnsi="Calibri" w:eastAsia="Microsoft YaHei"/>
        <w:b/>
        <w:i w:val="0"/>
        <w:color w:val="667085"/>
        <w:sz w:val="17"/>
      </w:rPr>
      <w:t>叙利亚｜战后重建与产业机会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69"/>
        </w:tabs>
        <w:ind w:left="540" w:hanging="271"/>
      </w:pPr>
      <w:rPr>
        <w:rFonts w:ascii="Arial" w:hAnsi="Arial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num w:numId="11">
    <w:abstractNumId w:val="1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worldbank.org/en/news/press-release/2025/10/21/syria-s-post-conflict-reconstruction-costs-estimated-at-216-billion" TargetMode="External"/><Relationship Id="rId12" Type="http://schemas.openxmlformats.org/officeDocument/2006/relationships/hyperlink" Target="https://www.congress.gov/crs-product/RL33487" TargetMode="External"/><Relationship Id="rId13" Type="http://schemas.openxmlformats.org/officeDocument/2006/relationships/hyperlink" Target="https://www.whitehouse.gov/presidential-actions/2025/06/providing-for-the-revocation-of-syria-sanctions/" TargetMode="External"/><Relationship Id="rId14" Type="http://schemas.openxmlformats.org/officeDocument/2006/relationships/hyperlink" Target="https://www.worldbank.org/en/news/press-release/2025/06/25/syria-world-bank-us-146-million-grant-to-improve-electricity-supply-and-support-sector-development" TargetMode="External"/><Relationship Id="rId15" Type="http://schemas.openxmlformats.org/officeDocument/2006/relationships/hyperlink" Target="https://www.worldbank.org/en/news/press-release/2026/04/23/syria-world-bank-approves-us-225-million-financing-to-restore-water-and-health-services" TargetMode="External"/><Relationship Id="rId16" Type="http://schemas.openxmlformats.org/officeDocument/2006/relationships/hyperlink" Target="https://uccholding.com/media/read/the-ministry-of-energy-signs-the-final-concession" TargetMode="External"/><Relationship Id="rId17" Type="http://schemas.openxmlformats.org/officeDocument/2006/relationships/hyperlink" Target="https://cmacgm-group.com/en/news-media/cma-cgm-group-accelerates-launching-second-phase-latakia-port-expansion-project-syria" TargetMode="External"/><Relationship Id="rId18" Type="http://schemas.openxmlformats.org/officeDocument/2006/relationships/hyperlink" Target="https://totalenergies.com/news/press-releases/syria-totalenergies-signs-cooperation-agreement-offshore-exploration" TargetMode="External"/><Relationship Id="rId19" Type="http://schemas.openxmlformats.org/officeDocument/2006/relationships/hyperlink" Target="https://www.imf.org/en/news/articles/2026/02/25/pr26062-syria-imf-staff-concludes-staff-visit-to-syria" TargetMode="External"/><Relationship Id="rId20" Type="http://schemas.openxmlformats.org/officeDocument/2006/relationships/hyperlink" Target="https://ofac.treasury.gov/faqs/1221" TargetMode="External"/><Relationship Id="rId21" Type="http://schemas.openxmlformats.org/officeDocument/2006/relationships/hyperlink" Target="https://www.consilium.europa.eu/en/press/press-releases/2025/05/28/syria-eu-adopts-legal-acts-to-lift-economic-sanctions-on-syria-enacting-recent-political-agreement/" TargetMode="External"/><Relationship Id="rId22" Type="http://schemas.openxmlformats.org/officeDocument/2006/relationships/hyperlink" Target="https://documents1.worldbank.org/curated/en/099090825065024894/pdf/P511407-1f4f5b85-1482-474e-8f67-5540ae260fb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叙利亚：战后重建与产业机会</dc:title>
  <dc:subject>战后重建专题</dc:subject>
  <dc:creator>Codex research workflow</dc:creator>
  <cp:keywords>战后重建, 美国参与, 产业机会, 项目管线, 风险</cp:keywords>
  <dc:description>资料截止2026年7月24日; preset=compact_reference_guide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